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C81275" w:rsidRPr="00344B40" w14:paraId="51AD4A96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22563A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2E52C6AA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0BDACA12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89C283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9BEE81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5C4725E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386D6D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6ED3985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71D5D02E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C644BD4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EBDC907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BD28AC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2A06F3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FD79095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7722EEA6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22A47E6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3274EFB2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B15041D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04BCA4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269B64C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4B1C4040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5D9C71F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01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B8AB01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6D852EC9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500A618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960C4A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0657A1D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3D770A5C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94C84B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78B137A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363874A5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AD5398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10BA152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5350BF0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EDFBE14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88BC5ED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5F17ACCF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2A4D6B00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23359934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70EA4C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7D3847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88C8E2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5A43141D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A678D87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02 • OFFICIAL PFA MEMBER</w:t>
            </w:r>
          </w:p>
        </w:tc>
      </w:tr>
      <w:tr w:rsidR="00C81275" w:rsidRPr="00344B40" w14:paraId="5DFC4C88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132E78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7AEA5A20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22186F8E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B90881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2C1DBC2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AF4BC5A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E7C586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3583BA4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5C40AE9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9EA7DE4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3EC92AE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31B93C97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CE33D1F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4ACBC1B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2A562C19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46E67A3F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44535802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2ECA17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AFA751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56AFC0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4C6418CC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37181C4E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03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02C024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0B91FCD3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62870896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A9CD2A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D4A9D72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B9892F7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1614B2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C8D80F2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528CFB2C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74AD96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D83562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638029D9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58C9B2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E281A26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46D26863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0FB6FCA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165AFB66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8FC595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23FC715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2693FCE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3B6B2FBA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A12CAD7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04 • OFFICIAL PFA MEMBER</w:t>
            </w:r>
          </w:p>
        </w:tc>
      </w:tr>
      <w:tr w:rsidR="00C81275" w:rsidRPr="00344B40" w14:paraId="4EDA86A4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10E09D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2985AD65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43978B42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859C4AD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6DAD12C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9E5B5F7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7C629A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83810B4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339D4056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C827FD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56F8DBC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430D28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2B9F15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26B949B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3009652D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737B4AE8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47272243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BF5A52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9CCF71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47313E1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435A497E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79C248DA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05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1CA7C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0171B11F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214BDD90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1A49CF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326C477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550AB7BA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67F9DB6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8D240C0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0EFE5AF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7373A55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CC5879A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5E14753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E4B09AC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FBECD92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2E79FEF7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9370BF8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2904D567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6FD2F27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AABF8F4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27A4DBC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397B9B6D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6066842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06 • OFFICIAL PFA MEMBER</w:t>
            </w:r>
          </w:p>
        </w:tc>
      </w:tr>
      <w:tr w:rsidR="00C81275" w:rsidRPr="00344B40" w14:paraId="0976D2E7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6C132D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3D2877C5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79623376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48792E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01BE662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35516E67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75D2B6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C57F4A6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27FF654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005470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5838B33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37132B60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2199CF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BA7FFF5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7573E5C0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7A41FBD2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502830C7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06697E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ADE796C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3E4EB6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30E41205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3894077C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07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EFE655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0B640CE5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16AE12B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84F61A5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861B01D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76416D1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F10C994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211F71A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3EB74315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7032AF4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F93A895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E7DDCEE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795462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4B06775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0D915FBF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D12C83A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1C8A95D7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498287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C56584C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67860C16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0BA31786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0ACA2EEC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08 • OFFICIAL PFA MEMBER</w:t>
            </w:r>
          </w:p>
        </w:tc>
      </w:tr>
    </w:tbl>
    <w:p w14:paraId="2E85A01E" w14:textId="6ACC3E78" w:rsidR="00C81275" w:rsidRPr="00344B40" w:rsidRDefault="003A538F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C81275" w:rsidRPr="00344B40" w14:paraId="4B0AF291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5C5B37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lastRenderedPageBreak/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0D242F4A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21FB749E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036E95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5A2CF6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B284435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6B58ED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E35A5D9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6E5D3AEF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2CD7EF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08BCDA6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879782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9AAD6A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9FA0AB3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37034536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38308AE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6B8C36D7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24F0A97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3FA130A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25D4B0B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7D20D88D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7020A290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09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096C91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1796D311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1BF51513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02BE53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F05C8CB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3CDAFE2B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436412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06E91C4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4F3A331B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8559C0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74F7B4E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FED210F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6C76F8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C0D2910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1719F28D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97AC43E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72A24523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5C7612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CE60A5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026FC1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56434BCC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6EBFB18A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10 • OFFICIAL PFA MEMBER</w:t>
            </w:r>
          </w:p>
        </w:tc>
      </w:tr>
      <w:tr w:rsidR="00C81275" w:rsidRPr="00344B40" w14:paraId="124B7504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089331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2A03BBEF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649FBA3C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C4D807C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4470BE1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83F491F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EB8879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8373027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4B3BFF7C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EE4F4E5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093A55F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0F8CB12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7C506F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CA85605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03932F6F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408F6A26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38027DB4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8E80FD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9B3A0DD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B2F134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529D3B1B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74F1570B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11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A531D6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0175CDDD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1D26439A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F67591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AD0F3CF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5D82CD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FFC1C3F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5D48AA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45EDDADA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13D1DD4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0AE332B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70E39E9D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0F1BC0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4C83D46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6748D45C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7007B9D7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4520288F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37166F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6086EC8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332C4A0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7DC0DD1F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6AEFF308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12 • OFFICIAL PFA MEMBER</w:t>
            </w:r>
          </w:p>
        </w:tc>
      </w:tr>
      <w:tr w:rsidR="00C81275" w:rsidRPr="00344B40" w14:paraId="3AFBF06A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D4DEB6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4870D82A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7DF4766F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C219A6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02D1E69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59755884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6708DC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6FC55D3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435C586D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5D1AA2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7787639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6767638A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8B920C5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12AF0E0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04629EBF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670BCC2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2787E550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3E06413C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1015DB6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C74CA75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2374FCD0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A138DBB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13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31146D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64E97D1A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3FB0671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C7130AD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D653BB5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79A7C296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D6FE37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8769E67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3F755F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3E0E75C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618796E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4AD387D1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2A9B8E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426428B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300E350B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2C15B1DA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46C4959C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754BD4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68EE38C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604873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7EAC5DD5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35989E41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14 • OFFICIAL PFA MEMBER</w:t>
            </w:r>
          </w:p>
        </w:tc>
      </w:tr>
      <w:tr w:rsidR="00C81275" w:rsidRPr="00344B40" w14:paraId="763C1CDF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42F350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197D37FB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7863B9B6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3D94BA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2386410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7BD706A0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4D87DB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05BC666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B7E6C2B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3262496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95636BA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B7DBD41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C087BFF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C89BF53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11D221E2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456AA894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24342E92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27D2089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3F9F4B2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D125AD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00EB548F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F17AA4B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15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ECEFDE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01BAD6D1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3B6529DC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7CFC81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93D2FF1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72A8E9C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303B9C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0FA2357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5D87CFCA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6ADAD86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FE69FA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AE424FA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E3B577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5975D54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3D6B4CE8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8724210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44F1681F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325D3B3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3DB5EAA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6F6CBB4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7C343BC9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7AE675A4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16 • OFFICIAL PFA MEMBER</w:t>
            </w:r>
          </w:p>
        </w:tc>
      </w:tr>
    </w:tbl>
    <w:p w14:paraId="7B2C806F" w14:textId="77777777" w:rsidR="00C81275" w:rsidRPr="00344B40" w:rsidRDefault="00000000">
      <w:pPr>
        <w:rPr>
          <w:bCs/>
          <w:sz w:val="20"/>
          <w:szCs w:val="20"/>
        </w:rPr>
      </w:pPr>
      <w:r w:rsidRPr="00344B40">
        <w:rPr>
          <w:bCs/>
          <w:sz w:val="20"/>
          <w:szCs w:val="20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C81275" w:rsidRPr="00344B40" w14:paraId="5FFED3DC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48120A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lastRenderedPageBreak/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68E9033D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61D674D3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E2E33D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D88BD63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6005138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B4CB82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9410FB9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08C1E56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DCB34C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7B39C9E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600D86B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A7480E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2826947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01F632B4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D03DAC3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4DC6C790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7EC4D9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3F69C07F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70AA0C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5DE2ADE9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C36B23D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17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60ABE5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4CAF52F2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348135E3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D0DF72F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BD0CE26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1E51569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BFD142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6FA784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5B2E474E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C7319E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6B5E566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74A2503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9725F9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3C9FF0B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427A99AA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7465E3B9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1F2C7D84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3DE2FA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DD73F2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459FD14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08D7F9F0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609C1C84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18 • OFFICIAL PFA MEMBER</w:t>
            </w:r>
          </w:p>
        </w:tc>
      </w:tr>
      <w:tr w:rsidR="00C81275" w:rsidRPr="00344B40" w14:paraId="75C754E1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128BF1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388F8168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2EB6B95C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46438FC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3EB2351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0E52EB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2F1DD95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3CE6AD5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36F8ED64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33E0B4F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E448D9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4AB0A36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6B7E1C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75C8D71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00B36B26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7E2246C0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7024E5B5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4012B9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3BF1036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281CB3A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528D3B00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0F1D5EB9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19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C78C03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265340C2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7903029E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2E81B15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D63CED7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14FA547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38852A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FD674E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A2CAB9B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78442B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8009A4F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06D820D6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EC02A2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D1E19FE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2C705316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6C30464F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0D69F489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306444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27724B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FC7C1FD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34D6D548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30C0F6C3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20 • OFFICIAL PFA MEMBER</w:t>
            </w:r>
          </w:p>
        </w:tc>
      </w:tr>
      <w:tr w:rsidR="00C81275" w:rsidRPr="00344B40" w14:paraId="3C550F99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1024DC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35630622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2762D1E5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2EF03B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66E7A9F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7AE36DEB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51B178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B619D7C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FBE1FF1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1FCC25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8B841B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7DAB2CAB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BDC20D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6E4AC1A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2ADDAA69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4DF5597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50769BA0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6E3345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655C713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2670CD0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713D1C4B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0735AE9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21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738B9C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0FBFE041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21F12BFE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F0AC566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6B43C533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40840FC9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C31697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EA8E5C8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E0CE656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55E5B9A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FECE4A9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9D4A8FB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FED3AE6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AF9523D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0E636F37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7AE5624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708BD04C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62B6FA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1B674BF0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64D8E9BC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3EC2EF3E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5760EC46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22 • OFFICIAL PFA MEMBER</w:t>
            </w:r>
          </w:p>
        </w:tc>
      </w:tr>
      <w:tr w:rsidR="00C81275" w:rsidRPr="00344B40" w14:paraId="6435FF6F" w14:textId="77777777">
        <w:trPr>
          <w:trHeight w:val="3384"/>
          <w:jc w:val="center"/>
        </w:trPr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443614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21DB5A69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7498A99D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7282A0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AE093F3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12A17EE0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FAFF22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BE9C7C4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57FCC9D3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588D149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75BCE0E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6A0112A9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17D77C38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0C53EA5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4635CB9D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18D1274B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0315BE1C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2ADD393F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3E9E6EE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3F4CDF0D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742AD71D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2A8B746A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23 • OFFICIAL PFA MEMBER</w:t>
            </w:r>
          </w:p>
        </w:tc>
        <w:tc>
          <w:tcPr>
            <w:tcW w:w="5400" w:type="dxa"/>
            <w:tcBorders>
              <w:top w:val="single" w:sz="14" w:space="0" w:color="C00000"/>
              <w:left w:val="single" w:sz="14" w:space="0" w:color="C00000"/>
              <w:bottom w:val="single" w:sz="14" w:space="0" w:color="C00000"/>
              <w:right w:val="single" w:sz="14" w:space="0" w:color="C00000"/>
            </w:tcBorders>
            <w:shd w:val="clear" w:color="auto" w:fill="FFF9F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FDE13F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rFonts w:ascii="Arial Black" w:hAnsi="Arial Black"/>
                <w:bCs/>
                <w:color w:val="C00000"/>
                <w:sz w:val="28"/>
                <w:szCs w:val="20"/>
              </w:rPr>
              <w:t xml:space="preserve">PFA </w:t>
            </w:r>
            <w:r w:rsidRPr="00344B40">
              <w:rPr>
                <w:bCs/>
                <w:color w:val="232323"/>
                <w:sz w:val="14"/>
                <w:szCs w:val="20"/>
              </w:rPr>
              <w:t>| PEN FIGHT ASSOCIATION</w:t>
            </w:r>
          </w:p>
          <w:p w14:paraId="20B70674" w14:textId="77777777" w:rsidR="00C81275" w:rsidRPr="00344B40" w:rsidRDefault="00000000">
            <w:pPr>
              <w:spacing w:after="4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2"/>
                <w:szCs w:val="20"/>
              </w:rPr>
              <w:t>MEMBER CARD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00"/>
              <w:gridCol w:w="2700"/>
            </w:tblGrid>
            <w:tr w:rsidR="00C81275" w:rsidRPr="00344B40" w14:paraId="56065EC9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87F5E71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NAME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956E7C6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33B26C9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4D6F2647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ROLL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3C1C42CB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7CF8F669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F4BB9F9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TEAM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072A4DD7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  <w:tr w:rsidR="00C81275" w:rsidRPr="00344B40" w14:paraId="2D5FAAD8" w14:textId="77777777">
              <w:trPr>
                <w:jc w:val="center"/>
              </w:trPr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shd w:val="clear" w:color="auto" w:fill="C00000"/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76121B05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color w:val="FFFFFF"/>
                      <w:sz w:val="10"/>
                      <w:szCs w:val="20"/>
                    </w:rPr>
                    <w:t>REGISTRATION ID</w:t>
                  </w:r>
                </w:p>
              </w:tc>
              <w:tc>
                <w:tcPr>
                  <w:tcW w:w="27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5" w:type="dxa"/>
                    <w:left w:w="35" w:type="dxa"/>
                    <w:bottom w:w="15" w:type="dxa"/>
                    <w:right w:w="35" w:type="dxa"/>
                  </w:tcMar>
                </w:tcPr>
                <w:p w14:paraId="2FA378D7" w14:textId="77777777" w:rsidR="00C81275" w:rsidRPr="00344B40" w:rsidRDefault="00000000">
                  <w:pPr>
                    <w:spacing w:after="0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10"/>
                      <w:szCs w:val="20"/>
                    </w:rPr>
                    <w:t xml:space="preserve"> </w:t>
                  </w:r>
                </w:p>
              </w:tc>
            </w:tr>
          </w:tbl>
          <w:p w14:paraId="4A29F909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47439C92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C00000"/>
                <w:sz w:val="10"/>
                <w:szCs w:val="20"/>
              </w:rPr>
              <w:t>OWNER SIGNATURES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1800"/>
              <w:gridCol w:w="1800"/>
            </w:tblGrid>
            <w:tr w:rsidR="00C81275" w:rsidRPr="00344B40" w14:paraId="3BF242BC" w14:textId="77777777">
              <w:trPr>
                <w:jc w:val="center"/>
              </w:trPr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07DA5FC3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1st Owner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 xml:space="preserve">[ </w:t>
                  </w:r>
                  <w:proofErr w:type="gramStart"/>
                  <w:r w:rsidRPr="00344B40">
                    <w:rPr>
                      <w:bCs/>
                      <w:sz w:val="9"/>
                      <w:szCs w:val="20"/>
                    </w:rPr>
                    <w:t>Developer ]</w:t>
                  </w:r>
                  <w:proofErr w:type="gramEnd"/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5F9883B2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2nd Owner</w:t>
                  </w:r>
                </w:p>
              </w:tc>
              <w:tc>
                <w:tcPr>
                  <w:tcW w:w="1800" w:type="dxa"/>
                  <w:tcBorders>
                    <w:top w:val="single" w:sz="5" w:space="0" w:color="D9D9D9"/>
                    <w:left w:val="single" w:sz="5" w:space="0" w:color="D9D9D9"/>
                    <w:bottom w:val="single" w:sz="5" w:space="0" w:color="D9D9D9"/>
                    <w:right w:val="single" w:sz="5" w:space="0" w:color="D9D9D9"/>
                  </w:tcBorders>
                  <w:tcMar>
                    <w:top w:w="10" w:type="dxa"/>
                    <w:left w:w="20" w:type="dxa"/>
                    <w:bottom w:w="10" w:type="dxa"/>
                    <w:right w:w="20" w:type="dxa"/>
                  </w:tcMar>
                </w:tcPr>
                <w:p w14:paraId="790124EB" w14:textId="77777777" w:rsidR="00C81275" w:rsidRPr="00344B40" w:rsidRDefault="00000000">
                  <w:pPr>
                    <w:spacing w:after="0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344B40">
                    <w:rPr>
                      <w:bCs/>
                      <w:sz w:val="9"/>
                      <w:szCs w:val="20"/>
                    </w:rPr>
                    <w:t>__________</w:t>
                  </w:r>
                  <w:r w:rsidRPr="00344B40">
                    <w:rPr>
                      <w:bCs/>
                      <w:sz w:val="9"/>
                      <w:szCs w:val="20"/>
                    </w:rPr>
                    <w:br/>
                    <w:t>3rd Owner</w:t>
                  </w:r>
                </w:p>
              </w:tc>
            </w:tr>
          </w:tbl>
          <w:p w14:paraId="57F6E769" w14:textId="77777777" w:rsidR="00C81275" w:rsidRPr="00344B40" w:rsidRDefault="00C81275">
            <w:pPr>
              <w:rPr>
                <w:bCs/>
                <w:sz w:val="20"/>
                <w:szCs w:val="20"/>
              </w:rPr>
            </w:pPr>
          </w:p>
          <w:p w14:paraId="36187B11" w14:textId="77777777" w:rsidR="00C81275" w:rsidRPr="00344B40" w:rsidRDefault="00000000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344B40">
              <w:rPr>
                <w:bCs/>
                <w:color w:val="646464"/>
                <w:sz w:val="8"/>
                <w:szCs w:val="20"/>
              </w:rPr>
              <w:t>CARD 24 • OFFICIAL PFA MEMBER</w:t>
            </w:r>
          </w:p>
        </w:tc>
      </w:tr>
    </w:tbl>
    <w:p w14:paraId="06953160" w14:textId="77777777" w:rsidR="004B4353" w:rsidRPr="00344B40" w:rsidRDefault="004B4353">
      <w:pPr>
        <w:rPr>
          <w:bCs/>
          <w:sz w:val="20"/>
          <w:szCs w:val="20"/>
        </w:rPr>
      </w:pPr>
    </w:p>
    <w:sectPr w:rsidR="004B4353" w:rsidRPr="00344B40" w:rsidSect="00344B40">
      <w:pgSz w:w="11906" w:h="16838" w:code="9"/>
      <w:pgMar w:top="432" w:right="504" w:bottom="432" w:left="504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968567">
    <w:abstractNumId w:val="8"/>
  </w:num>
  <w:num w:numId="2" w16cid:durableId="1898199711">
    <w:abstractNumId w:val="6"/>
  </w:num>
  <w:num w:numId="3" w16cid:durableId="1971744497">
    <w:abstractNumId w:val="5"/>
  </w:num>
  <w:num w:numId="4" w16cid:durableId="631793369">
    <w:abstractNumId w:val="4"/>
  </w:num>
  <w:num w:numId="5" w16cid:durableId="1270234929">
    <w:abstractNumId w:val="7"/>
  </w:num>
  <w:num w:numId="6" w16cid:durableId="1448040063">
    <w:abstractNumId w:val="3"/>
  </w:num>
  <w:num w:numId="7" w16cid:durableId="2136020606">
    <w:abstractNumId w:val="2"/>
  </w:num>
  <w:num w:numId="8" w16cid:durableId="1667979889">
    <w:abstractNumId w:val="1"/>
  </w:num>
  <w:num w:numId="9" w16cid:durableId="4702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AA5"/>
    <w:rsid w:val="0029639D"/>
    <w:rsid w:val="00326F90"/>
    <w:rsid w:val="00344B40"/>
    <w:rsid w:val="003A538F"/>
    <w:rsid w:val="004B4353"/>
    <w:rsid w:val="00AA1D8D"/>
    <w:rsid w:val="00B47730"/>
    <w:rsid w:val="00C812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914A7"/>
  <w14:defaultImageDpi w14:val="300"/>
  <w15:docId w15:val="{2D32C336-5CE4-492B-92B3-49652977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Diprojit Sarkar</cp:lastModifiedBy>
  <cp:revision>3</cp:revision>
  <cp:lastPrinted>2026-09-05T08:03:00Z</cp:lastPrinted>
  <dcterms:created xsi:type="dcterms:W3CDTF">2013-12-23T23:15:00Z</dcterms:created>
  <dcterms:modified xsi:type="dcterms:W3CDTF">2026-09-05T08:06:00Z</dcterms:modified>
  <cp:category/>
</cp:coreProperties>
</file>